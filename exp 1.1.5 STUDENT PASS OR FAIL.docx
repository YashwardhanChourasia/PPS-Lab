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20F4" w14:textId="4F43B6F6" w:rsidR="004D642D" w:rsidRDefault="004D642D" w:rsidP="004D642D">
      <w:pPr>
        <w:pStyle w:val="Heading1"/>
        <w:rPr>
          <w:sz w:val="48"/>
          <w:szCs w:val="48"/>
        </w:rPr>
      </w:pPr>
      <w:r w:rsidRPr="004D642D">
        <w:rPr>
          <w:sz w:val="48"/>
          <w:szCs w:val="48"/>
        </w:rPr>
        <w:t xml:space="preserve">Experiment </w:t>
      </w:r>
      <w:r w:rsidR="00AC6409" w:rsidRPr="004D642D">
        <w:rPr>
          <w:sz w:val="48"/>
          <w:szCs w:val="48"/>
        </w:rPr>
        <w:t>1.1.5</w:t>
      </w:r>
      <w:r w:rsidRPr="004D642D">
        <w:rPr>
          <w:sz w:val="48"/>
          <w:szCs w:val="48"/>
        </w:rPr>
        <w:t xml:space="preserve"> - </w:t>
      </w:r>
      <w:r w:rsidR="00AC6409" w:rsidRPr="004D642D">
        <w:rPr>
          <w:sz w:val="48"/>
          <w:szCs w:val="48"/>
        </w:rPr>
        <w:t>Student Pass</w:t>
      </w:r>
      <w:r w:rsidRPr="004D642D">
        <w:rPr>
          <w:sz w:val="48"/>
          <w:szCs w:val="48"/>
        </w:rPr>
        <w:t xml:space="preserve"> </w:t>
      </w:r>
      <w:proofErr w:type="gramStart"/>
      <w:r w:rsidRPr="004D642D">
        <w:rPr>
          <w:sz w:val="48"/>
          <w:szCs w:val="48"/>
        </w:rPr>
        <w:t>Or</w:t>
      </w:r>
      <w:proofErr w:type="gramEnd"/>
      <w:r w:rsidRPr="004D642D">
        <w:rPr>
          <w:sz w:val="48"/>
          <w:szCs w:val="48"/>
        </w:rPr>
        <w:t xml:space="preserve"> </w:t>
      </w:r>
      <w:r w:rsidR="00AC6409" w:rsidRPr="004D642D">
        <w:rPr>
          <w:sz w:val="48"/>
          <w:szCs w:val="48"/>
        </w:rPr>
        <w:t xml:space="preserve">Fail Status </w:t>
      </w:r>
    </w:p>
    <w:p w14:paraId="15AD84E1" w14:textId="71991264" w:rsidR="004D642D" w:rsidRPr="004D642D" w:rsidRDefault="004D642D" w:rsidP="004D642D">
      <w:pPr>
        <w:rPr>
          <w:sz w:val="36"/>
          <w:szCs w:val="36"/>
        </w:rPr>
      </w:pPr>
      <w:r w:rsidRPr="004D642D">
        <w:rPr>
          <w:sz w:val="36"/>
          <w:szCs w:val="36"/>
        </w:rPr>
        <w:t>PRN:250705211</w:t>
      </w:r>
      <w:r w:rsidR="00853C4C">
        <w:rPr>
          <w:sz w:val="36"/>
          <w:szCs w:val="36"/>
        </w:rPr>
        <w:t>67</w:t>
      </w:r>
    </w:p>
    <w:p w14:paraId="203DEDAD" w14:textId="77777777" w:rsidR="00293210" w:rsidRPr="00AC6409" w:rsidRDefault="00AC6409">
      <w:pPr>
        <w:pStyle w:val="Heading2"/>
        <w:rPr>
          <w:sz w:val="32"/>
        </w:rPr>
      </w:pPr>
      <w:r>
        <w:rPr>
          <w:sz w:val="32"/>
        </w:rPr>
        <w:t xml:space="preserve">A) </w:t>
      </w:r>
      <w:proofErr w:type="gramStart"/>
      <w:r w:rsidRPr="00AC6409">
        <w:rPr>
          <w:sz w:val="32"/>
        </w:rPr>
        <w:t>Algorithm</w:t>
      </w:r>
      <w:r>
        <w:rPr>
          <w:sz w:val="32"/>
        </w:rPr>
        <w:t xml:space="preserve"> :</w:t>
      </w:r>
      <w:proofErr w:type="gramEnd"/>
    </w:p>
    <w:p w14:paraId="02D3CF35" w14:textId="5A323CE2" w:rsidR="00293210" w:rsidRPr="004D642D" w:rsidRDefault="00AC6409" w:rsidP="004D642D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4D642D">
        <w:rPr>
          <w:sz w:val="28"/>
          <w:szCs w:val="28"/>
        </w:rPr>
        <w:t>Start</w:t>
      </w:r>
    </w:p>
    <w:p w14:paraId="12C0D110" w14:textId="1134A585" w:rsidR="00293210" w:rsidRPr="004D642D" w:rsidRDefault="00AC6409" w:rsidP="004D642D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4D642D">
        <w:rPr>
          <w:sz w:val="28"/>
          <w:szCs w:val="28"/>
        </w:rPr>
        <w:t>Read marks (m)</w:t>
      </w:r>
    </w:p>
    <w:p w14:paraId="0A211E1F" w14:textId="65C4BAE1" w:rsidR="00293210" w:rsidRPr="004D642D" w:rsidRDefault="00AC6409" w:rsidP="004D642D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4D642D">
        <w:rPr>
          <w:sz w:val="28"/>
          <w:szCs w:val="28"/>
        </w:rPr>
        <w:t>If m ≥ 40 then print "Pass"</w:t>
      </w:r>
    </w:p>
    <w:p w14:paraId="338D446F" w14:textId="3CB264D2" w:rsidR="00293210" w:rsidRPr="004D642D" w:rsidRDefault="00AC6409" w:rsidP="004D642D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4D642D">
        <w:rPr>
          <w:sz w:val="28"/>
          <w:szCs w:val="28"/>
        </w:rPr>
        <w:t>Else print "</w:t>
      </w:r>
      <w:proofErr w:type="gramStart"/>
      <w:r w:rsidRPr="004D642D">
        <w:rPr>
          <w:sz w:val="28"/>
          <w:szCs w:val="28"/>
        </w:rPr>
        <w:t>Fail</w:t>
      </w:r>
      <w:proofErr w:type="gramEnd"/>
      <w:r w:rsidRPr="004D642D">
        <w:rPr>
          <w:sz w:val="28"/>
          <w:szCs w:val="28"/>
        </w:rPr>
        <w:t>"</w:t>
      </w:r>
    </w:p>
    <w:p w14:paraId="4D872081" w14:textId="20798229" w:rsidR="00293210" w:rsidRPr="004D642D" w:rsidRDefault="00AC6409" w:rsidP="004D642D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4D642D">
        <w:rPr>
          <w:sz w:val="28"/>
          <w:szCs w:val="28"/>
        </w:rPr>
        <w:t>Stop</w:t>
      </w:r>
    </w:p>
    <w:p w14:paraId="53F6C7F5" w14:textId="77777777" w:rsidR="00293210" w:rsidRPr="00AC6409" w:rsidRDefault="00AC6409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B) </w:t>
      </w:r>
      <w:proofErr w:type="gramStart"/>
      <w:r w:rsidRPr="00AC6409">
        <w:rPr>
          <w:sz w:val="32"/>
          <w:szCs w:val="32"/>
        </w:rPr>
        <w:t>Flowchart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</w:p>
    <w:p w14:paraId="3D61ECB4" w14:textId="77777777" w:rsidR="00293210" w:rsidRDefault="00AC6409">
      <w:r>
        <w:t>Flowchart diagram:</w:t>
      </w:r>
    </w:p>
    <w:p w14:paraId="70C2820A" w14:textId="77777777" w:rsidR="00293210" w:rsidRDefault="00AC6409" w:rsidP="00AC6409">
      <w:pPr>
        <w:jc w:val="center"/>
      </w:pPr>
      <w:r>
        <w:rPr>
          <w:noProof/>
        </w:rPr>
        <w:drawing>
          <wp:inline distT="0" distB="0" distL="0" distR="0" wp14:anchorId="51A79D93" wp14:editId="4AC60DC0">
            <wp:extent cx="48006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B2DD" w14:textId="77777777" w:rsidR="00293210" w:rsidRPr="00AC6409" w:rsidRDefault="00AC6409">
      <w:pPr>
        <w:pStyle w:val="Heading2"/>
        <w:rPr>
          <w:sz w:val="32"/>
          <w:szCs w:val="32"/>
        </w:rPr>
      </w:pPr>
      <w:r w:rsidRPr="00AC6409">
        <w:rPr>
          <w:sz w:val="32"/>
          <w:szCs w:val="32"/>
        </w:rPr>
        <w:t>C) Python Code</w:t>
      </w:r>
    </w:p>
    <w:p w14:paraId="3D4C7FCE" w14:textId="3ACFE232" w:rsidR="00853C4C" w:rsidRDefault="00AC6409">
      <w:pPr>
        <w:rPr>
          <w:rFonts w:ascii="Courier New" w:hAnsi="Courier New"/>
          <w:sz w:val="28"/>
          <w:szCs w:val="28"/>
        </w:rPr>
      </w:pPr>
      <w:r w:rsidRPr="00AC6409">
        <w:rPr>
          <w:rFonts w:ascii="Courier New" w:hAnsi="Courier New"/>
          <w:sz w:val="28"/>
          <w:szCs w:val="28"/>
        </w:rPr>
        <w:t>marks = int(</w:t>
      </w:r>
      <w:proofErr w:type="gramStart"/>
      <w:r w:rsidRPr="00AC6409">
        <w:rPr>
          <w:rFonts w:ascii="Courier New" w:hAnsi="Courier New"/>
          <w:sz w:val="28"/>
          <w:szCs w:val="28"/>
        </w:rPr>
        <w:t>input(</w:t>
      </w:r>
      <w:proofErr w:type="gramEnd"/>
      <w:r w:rsidRPr="00AC6409">
        <w:rPr>
          <w:rFonts w:ascii="Courier New" w:hAnsi="Courier New"/>
          <w:sz w:val="28"/>
          <w:szCs w:val="28"/>
        </w:rPr>
        <w:t>))</w:t>
      </w:r>
      <w:r w:rsidRPr="00AC6409">
        <w:rPr>
          <w:rFonts w:ascii="Courier New" w:hAnsi="Courier New"/>
          <w:sz w:val="28"/>
          <w:szCs w:val="28"/>
        </w:rPr>
        <w:br/>
        <w:t>if marks &gt;= 40:</w:t>
      </w:r>
      <w:r w:rsidRPr="00AC6409">
        <w:rPr>
          <w:rFonts w:ascii="Courier New" w:hAnsi="Courier New"/>
          <w:sz w:val="28"/>
          <w:szCs w:val="28"/>
        </w:rPr>
        <w:br/>
        <w:t xml:space="preserve">    print("Pass")</w:t>
      </w:r>
      <w:r w:rsidRPr="00AC6409">
        <w:rPr>
          <w:rFonts w:ascii="Courier New" w:hAnsi="Courier New"/>
          <w:sz w:val="28"/>
          <w:szCs w:val="28"/>
        </w:rPr>
        <w:br/>
        <w:t>else:</w:t>
      </w:r>
      <w:r w:rsidRPr="00AC6409">
        <w:rPr>
          <w:rFonts w:ascii="Courier New" w:hAnsi="Courier New"/>
          <w:sz w:val="28"/>
          <w:szCs w:val="28"/>
        </w:rPr>
        <w:br/>
        <w:t xml:space="preserve">    print("Fail")</w:t>
      </w:r>
    </w:p>
    <w:p w14:paraId="72A61CB6" w14:textId="51304D69" w:rsidR="00101556" w:rsidRPr="00101556" w:rsidRDefault="00101556" w:rsidP="00101556">
      <w:pPr>
        <w:rPr>
          <w:sz w:val="28"/>
          <w:szCs w:val="28"/>
        </w:rPr>
      </w:pPr>
      <w:r w:rsidRPr="00101556">
        <w:rPr>
          <w:noProof/>
          <w:sz w:val="28"/>
          <w:szCs w:val="28"/>
        </w:rPr>
        <w:lastRenderedPageBreak/>
        <w:drawing>
          <wp:inline distT="0" distB="0" distL="0" distR="0" wp14:anchorId="764FE8E2" wp14:editId="514A5DEB">
            <wp:extent cx="7429218" cy="6200775"/>
            <wp:effectExtent l="0" t="0" r="635" b="0"/>
            <wp:docPr id="533414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439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6317" cy="62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BBE2" w14:textId="3F22CB3D" w:rsidR="00AC6409" w:rsidRPr="00AC6409" w:rsidRDefault="00AC6409" w:rsidP="00AC6409">
      <w:pPr>
        <w:jc w:val="center"/>
        <w:rPr>
          <w:sz w:val="28"/>
          <w:szCs w:val="28"/>
        </w:rPr>
      </w:pPr>
    </w:p>
    <w:sectPr w:rsidR="00AC6409" w:rsidRPr="00AC6409" w:rsidSect="00AC6409">
      <w:pgSz w:w="12240" w:h="15840"/>
      <w:pgMar w:top="270" w:right="450" w:bottom="63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A34640"/>
    <w:multiLevelType w:val="hybridMultilevel"/>
    <w:tmpl w:val="B4B4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40ACD"/>
    <w:multiLevelType w:val="hybridMultilevel"/>
    <w:tmpl w:val="8306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5944">
    <w:abstractNumId w:val="8"/>
  </w:num>
  <w:num w:numId="2" w16cid:durableId="1115370930">
    <w:abstractNumId w:val="6"/>
  </w:num>
  <w:num w:numId="3" w16cid:durableId="1282496375">
    <w:abstractNumId w:val="5"/>
  </w:num>
  <w:num w:numId="4" w16cid:durableId="2011790678">
    <w:abstractNumId w:val="4"/>
  </w:num>
  <w:num w:numId="5" w16cid:durableId="1360277455">
    <w:abstractNumId w:val="7"/>
  </w:num>
  <w:num w:numId="6" w16cid:durableId="2031950141">
    <w:abstractNumId w:val="3"/>
  </w:num>
  <w:num w:numId="7" w16cid:durableId="1739281114">
    <w:abstractNumId w:val="2"/>
  </w:num>
  <w:num w:numId="8" w16cid:durableId="657344700">
    <w:abstractNumId w:val="1"/>
  </w:num>
  <w:num w:numId="9" w16cid:durableId="414589386">
    <w:abstractNumId w:val="0"/>
  </w:num>
  <w:num w:numId="10" w16cid:durableId="123084065">
    <w:abstractNumId w:val="9"/>
  </w:num>
  <w:num w:numId="11" w16cid:durableId="8141063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7C7"/>
    <w:rsid w:val="00101556"/>
    <w:rsid w:val="0015074B"/>
    <w:rsid w:val="00293210"/>
    <w:rsid w:val="0029639D"/>
    <w:rsid w:val="00326F90"/>
    <w:rsid w:val="004D642D"/>
    <w:rsid w:val="005521DB"/>
    <w:rsid w:val="00853C4C"/>
    <w:rsid w:val="008B4749"/>
    <w:rsid w:val="00A7719C"/>
    <w:rsid w:val="00AA1D8D"/>
    <w:rsid w:val="00AC6409"/>
    <w:rsid w:val="00AF1A29"/>
    <w:rsid w:val="00B47730"/>
    <w:rsid w:val="00CB0664"/>
    <w:rsid w:val="00EA7C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0AEA9"/>
  <w14:defaultImageDpi w14:val="300"/>
  <w15:docId w15:val="{32F21446-3426-4A19-9285-B250373F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6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4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8E5885-1471-43E6-9440-57D9FB482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om jhatu</cp:lastModifiedBy>
  <cp:revision>2</cp:revision>
  <dcterms:created xsi:type="dcterms:W3CDTF">2026-02-02T09:21:00Z</dcterms:created>
  <dcterms:modified xsi:type="dcterms:W3CDTF">2026-02-02T09:21:00Z</dcterms:modified>
</cp:coreProperties>
</file>