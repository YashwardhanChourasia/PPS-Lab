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CFB7" w14:textId="30B287EE" w:rsidR="00336F79" w:rsidRDefault="00AC0B8F" w:rsidP="00AC0B8F">
      <w:pPr>
        <w:pStyle w:val="Heading1"/>
        <w:ind w:left="-270"/>
        <w:rPr>
          <w:sz w:val="36"/>
          <w:szCs w:val="36"/>
        </w:rPr>
      </w:pPr>
      <w:proofErr w:type="gramStart"/>
      <w:r w:rsidRPr="00AC0B8F">
        <w:rPr>
          <w:sz w:val="36"/>
          <w:szCs w:val="36"/>
        </w:rPr>
        <w:t>E</w:t>
      </w:r>
      <w:r w:rsidR="00C305EA">
        <w:rPr>
          <w:sz w:val="36"/>
          <w:szCs w:val="36"/>
        </w:rPr>
        <w:t xml:space="preserve">xperiment </w:t>
      </w:r>
      <w:r w:rsidRPr="00AC0B8F">
        <w:rPr>
          <w:sz w:val="36"/>
          <w:szCs w:val="36"/>
        </w:rPr>
        <w:t xml:space="preserve"> 1.1.4</w:t>
      </w:r>
      <w:proofErr w:type="gramEnd"/>
      <w:r w:rsidRPr="00AC0B8F">
        <w:rPr>
          <w:sz w:val="36"/>
          <w:szCs w:val="36"/>
        </w:rPr>
        <w:t xml:space="preserve"> ) Area of Triangle </w:t>
      </w:r>
    </w:p>
    <w:p w14:paraId="76F1785C" w14:textId="77777777" w:rsidR="00C305EA" w:rsidRPr="00C305EA" w:rsidRDefault="00C305EA" w:rsidP="00C305EA"/>
    <w:p w14:paraId="6F0272DA" w14:textId="7ED2F78A" w:rsidR="00C305EA" w:rsidRPr="00C305EA" w:rsidRDefault="00C305EA" w:rsidP="00C305EA">
      <w:pPr>
        <w:rPr>
          <w:b/>
          <w:bCs/>
          <w:sz w:val="24"/>
          <w:szCs w:val="24"/>
        </w:rPr>
      </w:pPr>
      <w:r w:rsidRPr="00C305EA">
        <w:rPr>
          <w:b/>
          <w:bCs/>
          <w:sz w:val="24"/>
          <w:szCs w:val="24"/>
        </w:rPr>
        <w:t>PRN 25070521167</w:t>
      </w:r>
    </w:p>
    <w:p w14:paraId="0FE598CB" w14:textId="77777777" w:rsidR="00336F79" w:rsidRPr="00AC0B8F" w:rsidRDefault="00AC0B8F">
      <w:pPr>
        <w:pStyle w:val="Heading2"/>
        <w:rPr>
          <w:sz w:val="32"/>
        </w:rPr>
      </w:pPr>
      <w:proofErr w:type="gramStart"/>
      <w:r w:rsidRPr="00AC0B8F">
        <w:rPr>
          <w:sz w:val="32"/>
        </w:rPr>
        <w:t>A)Algorithm</w:t>
      </w:r>
      <w:proofErr w:type="gramEnd"/>
    </w:p>
    <w:p w14:paraId="76235A24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1. Start</w:t>
      </w:r>
    </w:p>
    <w:p w14:paraId="45461256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2. Read base (b) and height (h)</w:t>
      </w:r>
    </w:p>
    <w:p w14:paraId="2C3A3F71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3. Compute area = 0.5 × b × h</w:t>
      </w:r>
    </w:p>
    <w:p w14:paraId="51A08F7E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4. Display/Print the area formatted to 2 decimal places</w:t>
      </w:r>
    </w:p>
    <w:p w14:paraId="17ADAC84" w14:textId="77777777" w:rsidR="00336F79" w:rsidRPr="00AC0B8F" w:rsidRDefault="00AC0B8F" w:rsidP="00AC0B8F">
      <w:pPr>
        <w:spacing w:line="240" w:lineRule="auto"/>
        <w:rPr>
          <w:sz w:val="28"/>
        </w:rPr>
      </w:pPr>
      <w:r w:rsidRPr="00AC0B8F">
        <w:rPr>
          <w:sz w:val="28"/>
        </w:rPr>
        <w:t>5. Stop</w:t>
      </w:r>
    </w:p>
    <w:p w14:paraId="7CC01253" w14:textId="77777777" w:rsidR="00336F79" w:rsidRPr="00AC0B8F" w:rsidRDefault="00AC0B8F">
      <w:pPr>
        <w:pStyle w:val="Heading2"/>
        <w:rPr>
          <w:sz w:val="32"/>
        </w:rPr>
      </w:pPr>
      <w:proofErr w:type="gramStart"/>
      <w:r w:rsidRPr="00AC0B8F">
        <w:rPr>
          <w:sz w:val="32"/>
        </w:rPr>
        <w:t>B)Flowchart</w:t>
      </w:r>
      <w:proofErr w:type="gramEnd"/>
    </w:p>
    <w:p w14:paraId="6F8BFA34" w14:textId="77777777" w:rsidR="00336F79" w:rsidRDefault="00AC0B8F">
      <w:r>
        <w:t>Flowchart diagram:</w:t>
      </w:r>
    </w:p>
    <w:p w14:paraId="680A8710" w14:textId="77777777" w:rsidR="00336F79" w:rsidRDefault="00AC0B8F" w:rsidP="00AC0B8F">
      <w:pPr>
        <w:jc w:val="center"/>
      </w:pPr>
      <w:r>
        <w:rPr>
          <w:noProof/>
        </w:rPr>
        <w:drawing>
          <wp:inline distT="0" distB="0" distL="0" distR="0" wp14:anchorId="2BC83103" wp14:editId="5D4A51FF">
            <wp:extent cx="5303520" cy="3535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597C" w14:textId="77777777" w:rsidR="00336F79" w:rsidRPr="00AC0B8F" w:rsidRDefault="00AC0B8F">
      <w:pPr>
        <w:pStyle w:val="Heading2"/>
        <w:rPr>
          <w:sz w:val="32"/>
        </w:rPr>
      </w:pPr>
      <w:r w:rsidRPr="00AC0B8F">
        <w:rPr>
          <w:sz w:val="32"/>
        </w:rPr>
        <w:t>C) Python Code</w:t>
      </w:r>
    </w:p>
    <w:p w14:paraId="6431E0BB" w14:textId="77777777" w:rsidR="00336F79" w:rsidRDefault="00AC0B8F">
      <w:pPr>
        <w:rPr>
          <w:rFonts w:ascii="Courier New" w:hAnsi="Courier New"/>
          <w:sz w:val="28"/>
        </w:rPr>
      </w:pPr>
      <w:r w:rsidRPr="00AC0B8F">
        <w:rPr>
          <w:rFonts w:ascii="Courier New" w:hAnsi="Courier New"/>
          <w:sz w:val="28"/>
        </w:rPr>
        <w:t>base = float(</w:t>
      </w:r>
      <w:proofErr w:type="gramStart"/>
      <w:r w:rsidRPr="00AC0B8F">
        <w:rPr>
          <w:rFonts w:ascii="Courier New" w:hAnsi="Courier New"/>
          <w:sz w:val="28"/>
        </w:rPr>
        <w:t>input(</w:t>
      </w:r>
      <w:proofErr w:type="gramEnd"/>
      <w:r w:rsidRPr="00AC0B8F">
        <w:rPr>
          <w:rFonts w:ascii="Courier New" w:hAnsi="Courier New"/>
          <w:sz w:val="28"/>
        </w:rPr>
        <w:t>))</w:t>
      </w:r>
      <w:r w:rsidRPr="00AC0B8F">
        <w:rPr>
          <w:rFonts w:ascii="Courier New" w:hAnsi="Courier New"/>
          <w:sz w:val="28"/>
        </w:rPr>
        <w:br/>
        <w:t>height = float(</w:t>
      </w:r>
      <w:proofErr w:type="gramStart"/>
      <w:r w:rsidRPr="00AC0B8F">
        <w:rPr>
          <w:rFonts w:ascii="Courier New" w:hAnsi="Courier New"/>
          <w:sz w:val="28"/>
        </w:rPr>
        <w:t>input(</w:t>
      </w:r>
      <w:proofErr w:type="gramEnd"/>
      <w:r w:rsidRPr="00AC0B8F">
        <w:rPr>
          <w:rFonts w:ascii="Courier New" w:hAnsi="Courier New"/>
          <w:sz w:val="28"/>
        </w:rPr>
        <w:t>))</w:t>
      </w:r>
      <w:r w:rsidRPr="00AC0B8F">
        <w:rPr>
          <w:rFonts w:ascii="Courier New" w:hAnsi="Courier New"/>
          <w:sz w:val="28"/>
        </w:rPr>
        <w:br/>
        <w:t>area = 0.5 * base * height</w:t>
      </w:r>
      <w:r w:rsidRPr="00AC0B8F">
        <w:rPr>
          <w:rFonts w:ascii="Courier New" w:hAnsi="Courier New"/>
          <w:sz w:val="28"/>
        </w:rPr>
        <w:br/>
        <w:t>print(f"{area:.2f}")</w:t>
      </w:r>
    </w:p>
    <w:p w14:paraId="6D69460A" w14:textId="2B5FA794" w:rsidR="00C305EA" w:rsidRPr="00C305EA" w:rsidRDefault="00C305EA" w:rsidP="00C305EA">
      <w:pPr>
        <w:pStyle w:val="Heading2"/>
        <w:rPr>
          <w:sz w:val="32"/>
          <w:szCs w:val="32"/>
        </w:rPr>
      </w:pPr>
      <w:r>
        <w:lastRenderedPageBreak/>
        <w:t xml:space="preserve">D) </w:t>
      </w:r>
      <w:r>
        <w:rPr>
          <w:sz w:val="32"/>
          <w:szCs w:val="32"/>
        </w:rPr>
        <w:t>EXECUTION</w:t>
      </w:r>
    </w:p>
    <w:p w14:paraId="68875B58" w14:textId="47D774B9" w:rsidR="00AC0B8F" w:rsidRPr="00AC0B8F" w:rsidRDefault="00C305EA" w:rsidP="00AC0B8F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1BABA989" wp14:editId="683C8450">
            <wp:extent cx="7028463" cy="4895850"/>
            <wp:effectExtent l="0" t="0" r="1270" b="0"/>
            <wp:docPr id="194433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3247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1997" cy="489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0B8F" w:rsidRPr="00AC0B8F" w:rsidSect="00AC0B8F">
      <w:pgSz w:w="12240" w:h="15840"/>
      <w:pgMar w:top="450" w:right="27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399462">
    <w:abstractNumId w:val="8"/>
  </w:num>
  <w:num w:numId="2" w16cid:durableId="834877408">
    <w:abstractNumId w:val="6"/>
  </w:num>
  <w:num w:numId="3" w16cid:durableId="288971288">
    <w:abstractNumId w:val="5"/>
  </w:num>
  <w:num w:numId="4" w16cid:durableId="1046370550">
    <w:abstractNumId w:val="4"/>
  </w:num>
  <w:num w:numId="5" w16cid:durableId="1689259791">
    <w:abstractNumId w:val="7"/>
  </w:num>
  <w:num w:numId="6" w16cid:durableId="2118256420">
    <w:abstractNumId w:val="3"/>
  </w:num>
  <w:num w:numId="7" w16cid:durableId="179897349">
    <w:abstractNumId w:val="2"/>
  </w:num>
  <w:num w:numId="8" w16cid:durableId="1650749707">
    <w:abstractNumId w:val="1"/>
  </w:num>
  <w:num w:numId="9" w16cid:durableId="989018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D7D"/>
    <w:rsid w:val="0015074B"/>
    <w:rsid w:val="0029639D"/>
    <w:rsid w:val="00326F90"/>
    <w:rsid w:val="00336F79"/>
    <w:rsid w:val="0082287F"/>
    <w:rsid w:val="00A7719C"/>
    <w:rsid w:val="00AA1D8D"/>
    <w:rsid w:val="00AC0B8F"/>
    <w:rsid w:val="00B47730"/>
    <w:rsid w:val="00C305EA"/>
    <w:rsid w:val="00CB0664"/>
    <w:rsid w:val="00CB21C4"/>
    <w:rsid w:val="00EA7C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9458C"/>
  <w14:defaultImageDpi w14:val="300"/>
  <w15:docId w15:val="{9B99F931-FBAF-4074-B2CA-A5E2B146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0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B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50BF18-69AF-4584-A46F-27DACF5BD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om jhatu</cp:lastModifiedBy>
  <cp:revision>2</cp:revision>
  <dcterms:created xsi:type="dcterms:W3CDTF">2026-02-02T09:21:00Z</dcterms:created>
  <dcterms:modified xsi:type="dcterms:W3CDTF">2026-02-02T09:21:00Z</dcterms:modified>
</cp:coreProperties>
</file>