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6F83F" w14:textId="77777777" w:rsidR="003C3298" w:rsidRPr="000D6DB8" w:rsidRDefault="000D6DB8">
      <w:pPr>
        <w:pStyle w:val="Heading1"/>
        <w:rPr>
          <w:sz w:val="36"/>
          <w:szCs w:val="36"/>
          <w:u w:val="single"/>
        </w:rPr>
      </w:pPr>
      <w:r w:rsidRPr="000D6DB8">
        <w:rPr>
          <w:sz w:val="36"/>
          <w:szCs w:val="36"/>
          <w:u w:val="single"/>
        </w:rPr>
        <w:t xml:space="preserve">1.1.2 Area of </w:t>
      </w:r>
      <w:proofErr w:type="gramStart"/>
      <w:r w:rsidRPr="000D6DB8">
        <w:rPr>
          <w:sz w:val="36"/>
          <w:szCs w:val="36"/>
          <w:u w:val="single"/>
        </w:rPr>
        <w:t>Rectangle :</w:t>
      </w:r>
      <w:proofErr w:type="gramEnd"/>
    </w:p>
    <w:p w14:paraId="76EE420E" w14:textId="77777777" w:rsidR="003C3298" w:rsidRPr="000D6DB8" w:rsidRDefault="000D6DB8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A) </w:t>
      </w:r>
      <w:r w:rsidRPr="000D6DB8">
        <w:rPr>
          <w:sz w:val="32"/>
          <w:szCs w:val="32"/>
        </w:rPr>
        <w:t>Algorithm</w:t>
      </w:r>
    </w:p>
    <w:p w14:paraId="2D6903A1" w14:textId="77777777" w:rsidR="003C3298" w:rsidRPr="000D6DB8" w:rsidRDefault="000D6DB8" w:rsidP="000D6DB8">
      <w:pPr>
        <w:spacing w:line="240" w:lineRule="auto"/>
        <w:rPr>
          <w:sz w:val="28"/>
          <w:szCs w:val="28"/>
        </w:rPr>
      </w:pPr>
      <w:r w:rsidRPr="000D6DB8">
        <w:rPr>
          <w:sz w:val="28"/>
          <w:szCs w:val="28"/>
        </w:rPr>
        <w:t>1. Start</w:t>
      </w:r>
    </w:p>
    <w:p w14:paraId="30BD0ABC" w14:textId="77777777" w:rsidR="003C3298" w:rsidRPr="000D6DB8" w:rsidRDefault="000D6DB8" w:rsidP="000D6DB8">
      <w:pPr>
        <w:spacing w:line="240" w:lineRule="auto"/>
        <w:rPr>
          <w:sz w:val="28"/>
          <w:szCs w:val="28"/>
        </w:rPr>
      </w:pPr>
      <w:r w:rsidRPr="000D6DB8">
        <w:rPr>
          <w:sz w:val="28"/>
          <w:szCs w:val="28"/>
        </w:rPr>
        <w:t>2. Read length (L) and width (W)</w:t>
      </w:r>
    </w:p>
    <w:p w14:paraId="5F51A091" w14:textId="77777777" w:rsidR="003C3298" w:rsidRPr="000D6DB8" w:rsidRDefault="000D6DB8" w:rsidP="000D6DB8">
      <w:pPr>
        <w:spacing w:line="240" w:lineRule="auto"/>
        <w:rPr>
          <w:sz w:val="28"/>
          <w:szCs w:val="28"/>
        </w:rPr>
      </w:pPr>
      <w:r w:rsidRPr="000D6DB8">
        <w:rPr>
          <w:sz w:val="28"/>
          <w:szCs w:val="28"/>
        </w:rPr>
        <w:t>3. Compute area = L × W</w:t>
      </w:r>
    </w:p>
    <w:p w14:paraId="5989C573" w14:textId="77777777" w:rsidR="003C3298" w:rsidRPr="000D6DB8" w:rsidRDefault="000D6DB8" w:rsidP="000D6DB8">
      <w:pPr>
        <w:spacing w:line="240" w:lineRule="auto"/>
        <w:rPr>
          <w:sz w:val="28"/>
          <w:szCs w:val="28"/>
        </w:rPr>
      </w:pPr>
      <w:r w:rsidRPr="000D6DB8">
        <w:rPr>
          <w:sz w:val="28"/>
          <w:szCs w:val="28"/>
        </w:rPr>
        <w:t>4. Display the area formatted to 2 decimal places</w:t>
      </w:r>
    </w:p>
    <w:p w14:paraId="1568A066" w14:textId="77777777" w:rsidR="003C3298" w:rsidRPr="000D6DB8" w:rsidRDefault="000D6DB8" w:rsidP="000D6DB8">
      <w:pPr>
        <w:spacing w:line="240" w:lineRule="auto"/>
        <w:rPr>
          <w:sz w:val="28"/>
          <w:szCs w:val="28"/>
        </w:rPr>
      </w:pPr>
      <w:r w:rsidRPr="000D6DB8">
        <w:rPr>
          <w:sz w:val="28"/>
          <w:szCs w:val="28"/>
        </w:rPr>
        <w:t>5. Stop</w:t>
      </w:r>
    </w:p>
    <w:p w14:paraId="69DE37CD" w14:textId="77777777" w:rsidR="003C3298" w:rsidRPr="000D6DB8" w:rsidRDefault="000D6DB8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B) </w:t>
      </w:r>
      <w:r w:rsidRPr="000D6DB8">
        <w:rPr>
          <w:sz w:val="32"/>
          <w:szCs w:val="32"/>
        </w:rPr>
        <w:t>Flowchart</w:t>
      </w:r>
    </w:p>
    <w:p w14:paraId="0D0FB002" w14:textId="25561D8D" w:rsidR="003C3298" w:rsidRDefault="00C32F1F" w:rsidP="000D6DB8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2256809" wp14:editId="3A11A9CF">
                <wp:extent cx="304800" cy="304800"/>
                <wp:effectExtent l="0" t="0" r="0" b="0"/>
                <wp:docPr id="89474355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97BDA6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3B883AF" wp14:editId="634C2CF0">
            <wp:extent cx="7200900" cy="4800600"/>
            <wp:effectExtent l="0" t="0" r="0" b="0"/>
            <wp:docPr id="487493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93218" name="Picture 4874932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EBDC" w14:textId="77777777" w:rsidR="003C3298" w:rsidRPr="000D6DB8" w:rsidRDefault="000D6DB8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C) </w:t>
      </w:r>
      <w:r w:rsidRPr="000D6DB8">
        <w:rPr>
          <w:sz w:val="32"/>
          <w:szCs w:val="32"/>
        </w:rPr>
        <w:t>Python Code</w:t>
      </w:r>
    </w:p>
    <w:p w14:paraId="02681411" w14:textId="77777777" w:rsidR="003C3298" w:rsidRDefault="000D6DB8">
      <w:pPr>
        <w:rPr>
          <w:rFonts w:ascii="Courier New" w:hAnsi="Courier New"/>
          <w:sz w:val="28"/>
        </w:rPr>
      </w:pPr>
      <w:r w:rsidRPr="000D6DB8">
        <w:rPr>
          <w:rFonts w:ascii="Courier New" w:hAnsi="Courier New"/>
          <w:sz w:val="28"/>
        </w:rPr>
        <w:t>length = float(</w:t>
      </w:r>
      <w:proofErr w:type="gramStart"/>
      <w:r w:rsidRPr="000D6DB8">
        <w:rPr>
          <w:rFonts w:ascii="Courier New" w:hAnsi="Courier New"/>
          <w:sz w:val="28"/>
        </w:rPr>
        <w:t>input(</w:t>
      </w:r>
      <w:proofErr w:type="gramEnd"/>
      <w:r w:rsidRPr="000D6DB8">
        <w:rPr>
          <w:rFonts w:ascii="Courier New" w:hAnsi="Courier New"/>
          <w:sz w:val="28"/>
        </w:rPr>
        <w:t>))</w:t>
      </w:r>
      <w:r w:rsidRPr="000D6DB8">
        <w:rPr>
          <w:rFonts w:ascii="Courier New" w:hAnsi="Courier New"/>
          <w:sz w:val="28"/>
        </w:rPr>
        <w:br/>
        <w:t>width = float(</w:t>
      </w:r>
      <w:proofErr w:type="gramStart"/>
      <w:r w:rsidRPr="000D6DB8">
        <w:rPr>
          <w:rFonts w:ascii="Courier New" w:hAnsi="Courier New"/>
          <w:sz w:val="28"/>
        </w:rPr>
        <w:t>input(</w:t>
      </w:r>
      <w:proofErr w:type="gramEnd"/>
      <w:r w:rsidRPr="000D6DB8">
        <w:rPr>
          <w:rFonts w:ascii="Courier New" w:hAnsi="Courier New"/>
          <w:sz w:val="28"/>
        </w:rPr>
        <w:t>))</w:t>
      </w:r>
      <w:r w:rsidRPr="000D6DB8">
        <w:rPr>
          <w:rFonts w:ascii="Courier New" w:hAnsi="Courier New"/>
          <w:sz w:val="28"/>
        </w:rPr>
        <w:br/>
        <w:t>area = length * width</w:t>
      </w:r>
      <w:r w:rsidRPr="000D6DB8">
        <w:rPr>
          <w:rFonts w:ascii="Courier New" w:hAnsi="Courier New"/>
          <w:sz w:val="28"/>
        </w:rPr>
        <w:br/>
        <w:t>print(f"{area:.2f}")</w:t>
      </w:r>
    </w:p>
    <w:p w14:paraId="43E082C8" w14:textId="0D3DF0C7" w:rsidR="00C32F1F" w:rsidRDefault="00C32F1F" w:rsidP="00C32F1F">
      <w:pPr>
        <w:pStyle w:val="Heading1"/>
      </w:pPr>
      <w:r>
        <w:lastRenderedPageBreak/>
        <w:t xml:space="preserve">D) </w:t>
      </w:r>
      <w:proofErr w:type="gramStart"/>
      <w:r>
        <w:t>EXECUTION :</w:t>
      </w:r>
      <w:proofErr w:type="gramEnd"/>
      <w:r>
        <w:t xml:space="preserve">- </w:t>
      </w:r>
    </w:p>
    <w:p w14:paraId="6DD68C0B" w14:textId="58DE56FC" w:rsidR="000D6DB8" w:rsidRPr="000D6DB8" w:rsidRDefault="00D30B90" w:rsidP="000D6DB8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6ABF2A54" wp14:editId="6E71744D">
            <wp:extent cx="7200900" cy="4457700"/>
            <wp:effectExtent l="0" t="0" r="0" b="0"/>
            <wp:docPr id="65179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99219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7343" b="7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6DB8" w:rsidRPr="000D6DB8" w:rsidSect="000D6DB8">
      <w:pgSz w:w="12240" w:h="15840"/>
      <w:pgMar w:top="540" w:right="450" w:bottom="36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917632">
    <w:abstractNumId w:val="8"/>
  </w:num>
  <w:num w:numId="2" w16cid:durableId="1689481595">
    <w:abstractNumId w:val="6"/>
  </w:num>
  <w:num w:numId="3" w16cid:durableId="812526447">
    <w:abstractNumId w:val="5"/>
  </w:num>
  <w:num w:numId="4" w16cid:durableId="1639451232">
    <w:abstractNumId w:val="4"/>
  </w:num>
  <w:num w:numId="5" w16cid:durableId="1978488167">
    <w:abstractNumId w:val="7"/>
  </w:num>
  <w:num w:numId="6" w16cid:durableId="2037581342">
    <w:abstractNumId w:val="3"/>
  </w:num>
  <w:num w:numId="7" w16cid:durableId="720713777">
    <w:abstractNumId w:val="2"/>
  </w:num>
  <w:num w:numId="8" w16cid:durableId="552153161">
    <w:abstractNumId w:val="1"/>
  </w:num>
  <w:num w:numId="9" w16cid:durableId="855122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DB8"/>
    <w:rsid w:val="0015074B"/>
    <w:rsid w:val="0029639D"/>
    <w:rsid w:val="00326F90"/>
    <w:rsid w:val="00346EA3"/>
    <w:rsid w:val="003C3298"/>
    <w:rsid w:val="00471356"/>
    <w:rsid w:val="00A7719C"/>
    <w:rsid w:val="00AA1D8D"/>
    <w:rsid w:val="00B47730"/>
    <w:rsid w:val="00C32F1F"/>
    <w:rsid w:val="00CB0664"/>
    <w:rsid w:val="00D30B90"/>
    <w:rsid w:val="00EA7C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B33162"/>
  <w14:defaultImageDpi w14:val="300"/>
  <w15:docId w15:val="{9B99F931-FBAF-4074-B2CA-A5E2B1468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D6D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D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8BC181-A1B2-49CE-8FE2-6820A68AD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om jhatu</cp:lastModifiedBy>
  <cp:revision>2</cp:revision>
  <dcterms:created xsi:type="dcterms:W3CDTF">2026-02-02T09:19:00Z</dcterms:created>
  <dcterms:modified xsi:type="dcterms:W3CDTF">2026-02-02T09:19:00Z</dcterms:modified>
</cp:coreProperties>
</file>